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IBLITZ MVP Application Blueprint</w:t>
      </w:r>
    </w:p>
    <w:p>
      <w:r>
        <w:t>Source files analyzed:</w:t>
        <w:br/>
      </w:r>
    </w:p>
    <w:p>
      <w:r>
        <w:t>IBLITZ_216_Program_Library.xlsx</w:t>
      </w:r>
    </w:p>
    <w:p>
      <w:r>
        <w:t>IBLITZ_Exercise_Intelligence_DB_V1.xlsx</w:t>
      </w:r>
    </w:p>
    <w:p>
      <w:r>
        <w:t>IBLITZ_Master_Exercise_Database_vNext.xlsx</w:t>
      </w:r>
    </w:p>
    <w:p>
      <w:r>
        <w:t>IBLITZ_Recommendation_Lineage_V2.xlsx</w:t>
      </w:r>
    </w:p>
    <w:p>
      <w:r>
        <w:t>IBLITZ_PostgreSQL_Schema_V1.xlsx</w:t>
      </w:r>
    </w:p>
    <w:p>
      <w:pPr>
        <w:pStyle w:val="Heading1"/>
      </w:pPr>
      <w:r>
        <w:t>Core MVP Architecture</w:t>
      </w:r>
    </w:p>
    <w:p>
      <w:r>
        <w:br/>
        <w:t>Assessment Engine → Classification Engine → Program Assignment → Exercise Selection</w:t>
        <w:br/>
        <w:t>→ Restriction/Substitution Logic → Workout Generation → Recommendation Lineage</w:t>
        <w:br/>
        <w:t>→ Outcome Tracking</w:t>
        <w:br/>
      </w:r>
    </w:p>
    <w:p>
      <w:pPr>
        <w:pStyle w:val="Heading1"/>
      </w:pPr>
      <w:r>
        <w:t>PostgreSQL Core Tables</w:t>
      </w:r>
    </w:p>
    <w:p>
      <w:pPr>
        <w:pStyle w:val="ListBullet"/>
      </w:pPr>
      <w:r>
        <w:t>users</w:t>
      </w:r>
    </w:p>
    <w:p>
      <w:pPr>
        <w:pStyle w:val="ListBullet"/>
      </w:pPr>
      <w:r>
        <w:t>assessments</w:t>
      </w:r>
    </w:p>
    <w:p>
      <w:pPr>
        <w:pStyle w:val="ListBullet"/>
      </w:pPr>
      <w:r>
        <w:t>classifications</w:t>
      </w:r>
    </w:p>
    <w:p>
      <w:pPr>
        <w:pStyle w:val="ListBullet"/>
      </w:pPr>
      <w:r>
        <w:t>programs</w:t>
      </w:r>
    </w:p>
    <w:p>
      <w:pPr>
        <w:pStyle w:val="ListBullet"/>
      </w:pPr>
      <w:r>
        <w:t>program_assignments</w:t>
      </w:r>
    </w:p>
    <w:p>
      <w:pPr>
        <w:pStyle w:val="ListBullet"/>
      </w:pPr>
      <w:r>
        <w:t>exercises</w:t>
      </w:r>
    </w:p>
    <w:p>
      <w:pPr>
        <w:pStyle w:val="ListBullet"/>
      </w:pPr>
      <w:r>
        <w:t>exercise_restrictions</w:t>
      </w:r>
    </w:p>
    <w:p>
      <w:pPr>
        <w:pStyle w:val="ListBullet"/>
      </w:pPr>
      <w:r>
        <w:t>exercise_substitutions</w:t>
      </w:r>
    </w:p>
    <w:p>
      <w:pPr>
        <w:pStyle w:val="ListBullet"/>
      </w:pPr>
      <w:r>
        <w:t>workouts</w:t>
      </w:r>
    </w:p>
    <w:p>
      <w:pPr>
        <w:pStyle w:val="ListBullet"/>
      </w:pPr>
      <w:r>
        <w:t>recommendation_lineage</w:t>
      </w:r>
    </w:p>
    <w:p>
      <w:pPr>
        <w:pStyle w:val="ListBullet"/>
      </w:pPr>
      <w:r>
        <w:t>outcomes</w:t>
      </w:r>
    </w:p>
    <w:p>
      <w:pPr>
        <w:pStyle w:val="Heading1"/>
      </w:pPr>
      <w:r>
        <w:t>FastAPI Structure</w:t>
      </w:r>
    </w:p>
    <w:p>
      <w:r>
        <w:br/>
        <w:t>app/</w:t>
        <w:br/>
        <w:t xml:space="preserve"> ├─ api/</w:t>
        <w:br/>
        <w:t xml:space="preserve"> ├─ services/</w:t>
        <w:br/>
        <w:t xml:space="preserve"> ├─ engines/</w:t>
        <w:br/>
        <w:t xml:space="preserve"> ├─ models/</w:t>
        <w:br/>
        <w:t xml:space="preserve"> ├─ repositories/</w:t>
        <w:br/>
        <w:t xml:space="preserve"> └─ database/</w:t>
        <w:br/>
      </w:r>
    </w:p>
    <w:p>
      <w:pPr>
        <w:pStyle w:val="Heading1"/>
      </w:pPr>
      <w:r>
        <w:t>Next.js Structure</w:t>
      </w:r>
    </w:p>
    <w:p>
      <w:r>
        <w:br/>
        <w:t>src/</w:t>
        <w:br/>
        <w:t xml:space="preserve"> ├─ app/</w:t>
        <w:br/>
        <w:t xml:space="preserve"> ├─ components/</w:t>
        <w:br/>
        <w:t xml:space="preserve"> ├─ features/assessment</w:t>
        <w:br/>
        <w:t xml:space="preserve"> ├─ features/programs</w:t>
        <w:br/>
        <w:t xml:space="preserve"> ├─ features/workouts</w:t>
        <w:br/>
        <w:t xml:space="preserve"> └─ features/analytics</w:t>
        <w:br/>
      </w:r>
    </w:p>
    <w:p>
      <w:pPr>
        <w:pStyle w:val="Heading1"/>
      </w:pPr>
      <w:r>
        <w:t>Implementation Roadmap</w:t>
      </w:r>
    </w:p>
    <w:p>
      <w:pPr>
        <w:pStyle w:val="ListNumber"/>
      </w:pPr>
      <w:r>
        <w:t>Load program library into database</w:t>
      </w:r>
    </w:p>
    <w:p>
      <w:pPr>
        <w:pStyle w:val="ListNumber"/>
      </w:pPr>
      <w:r>
        <w:t>Load exercise intelligence database</w:t>
      </w:r>
    </w:p>
    <w:p>
      <w:pPr>
        <w:pStyle w:val="ListNumber"/>
      </w:pPr>
      <w:r>
        <w:t>Implement restriction/substitution engine</w:t>
      </w:r>
    </w:p>
    <w:p>
      <w:pPr>
        <w:pStyle w:val="ListNumber"/>
      </w:pPr>
      <w:r>
        <w:t>Build recommendation execution API</w:t>
      </w:r>
    </w:p>
    <w:p>
      <w:pPr>
        <w:pStyle w:val="ListNumber"/>
      </w:pPr>
      <w:r>
        <w:t>Generate workouts dynamically</w:t>
      </w:r>
    </w:p>
    <w:p>
      <w:pPr>
        <w:pStyle w:val="ListNumber"/>
      </w:pPr>
      <w:r>
        <w:t>Capture workout episodes</w:t>
      </w:r>
    </w:p>
    <w:p>
      <w:pPr>
        <w:pStyle w:val="ListNumber"/>
      </w:pPr>
      <w:r>
        <w:t>Track outcomes and reassessment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